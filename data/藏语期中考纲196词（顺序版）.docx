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cs="宋体" w:eastAsia="宋体"/>
          <w:b/>
          <w:bCs/>
          <w:sz w:val="36"/>
          <w:szCs w:val="36"/>
        </w:rPr>
        <w:t>藏语期中考纲196词（顺序版）</w:t>
      </w:r>
    </w:p>
    <w:p>
      <w:pPr>
        <w:sectPr>
          <w:footerReference w:type="default" r:id="rId9"/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ཁ།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嘴，口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ང།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我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ཆ།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双，对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ཇ།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茶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ཉ།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鱼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ན།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病、痛（动）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པ་ཕ།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父亲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父母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ཐ་མ།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最后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ཐ་ན།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甚至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ཀ་བ།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柱子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ཁ་བ།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雪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ཐ་མ་ཁ།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香烟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ན་ཁ།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草坪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ད་ཆ།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最近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ཉ་ག།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藏两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ཚ།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热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ཝ།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狐狸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ཟ།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吃（现）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ཡ།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单的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ན་ཚ།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病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ཟ་མ།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饭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ཉ་པ།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渔民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山羊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ཤ།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地、土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ཚྭ་ལ།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硼砂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ཞ་ར།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盲人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ཞ་ལ།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泥墙灰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ལ་ཁ།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山顶、山口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ལ་ཆ།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紫胶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ས་ཆ།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地方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ར་ཤ།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山羊肉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ཨ་ཕ།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爸爸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ཨ་མ།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妈妈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ཉ་ཤ།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鱼肉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ཁོ།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他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听到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ངུ།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哭（现、未）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ཆུ།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水、河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ངོ།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脸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ཉོ།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买（现、未）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ཐོ།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单子、记录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那、那个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气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男、公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མོ།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女、母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男孩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མི།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人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མེ།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火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ཞོ།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酸奶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ཟོ།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吃（命）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山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尸体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年、岁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ཤི།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死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谁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牙齿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ཆེ།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大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ཀོ་བ།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皮革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ངུ་བ།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哭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ཉི་མ།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太阳、日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ཐོ་བ།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锤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དུ་བ།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烟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胃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ཨ་ཇོ།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哥哥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ཆུ་བོ།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河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ནེ་ཙོ།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鹦鹉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ཞི་མི།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猫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འོ་མ།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奶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འོ་ཇ།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奶茶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ཟོ་བ།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木桶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མུ་ཟི།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火柴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རི་བོ།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山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རི་ཆུ།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山水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ལུ་གུ།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羊羔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ཚ་རུ།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羊羔皮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མ་ཧེ།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水牛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ཀུ་ཤུ།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苹果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ཆུ་ཁ།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水边、河边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ད་ལོ།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今年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པོ་ལོ།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球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ག་རེ།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什么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རི་མོ།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图案、画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བུ་མོ།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女孩儿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ཡི་གེ།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字、信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མ་བུ།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母子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རེ་བ།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希望（名）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འོ་ན།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那么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ཝ་མོ།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狐狸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ལོ་མ།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叶子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ཙི་ཙི།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老鼠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ང་ཚོ།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我们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ཁོ་ཚོ།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他们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ཉེ་པོ།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近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ཨ་ཁུ།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叔叔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དེ་ཚོ།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那些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རྔ།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鼓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རྔ་མ།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尾巴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རྟ།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马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རྣ།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耳朵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རྨ།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伤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རྔོ་བ།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炒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རྣོ་བ།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锋利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རྩེ།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尖顶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རྡོ།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石头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རྐུ་བ།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偷盗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རྫ་མ།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瓦器、陶器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རྨོ་བོ།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奶奶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རྐོ་མ།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锄头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ལྔ།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五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ལྷ།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神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ལྟ།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看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ལྕེ།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舌头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ལྦ་བ།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瘿疣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ལྷོ།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南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ལྷོ་ཁ།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山南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ལྷ་ས།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拉萨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ལྦུ་བ།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水泡、泡沫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ད་ལྟ།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现在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ལྟོ་བ།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腹、肚、腹部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ལྕི་བ།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牛粪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ལྕེ་རྩེ།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舌尖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ལྗི་བ།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重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སྣ།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鼻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སྐེ།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脖子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སྟ་རེ།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斧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སྨ་ར།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胡须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སྤུ།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毛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སྒོ།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门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སྒོ་ང།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蛋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སྤོ་བོ།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爷爷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སྣ་ཐ།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鼻烟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སྨེ་བ།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痣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སྒོ་རྭ།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院子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ཁྱི།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狗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ཁྱི་ར།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打猎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ཤ་ཁྱི།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猎犬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ཕྱར་བ།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牛毛毯子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ཕྱི་བ།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擦（动）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བྱེ་མ།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沙子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བྱ་དེ།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鸡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བྱ་ཕོ།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公鸡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བྱ་མོ།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母鸡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བྱི་བ།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老鼠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བྱི་ལ།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猫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རྒྱ་མ།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称（名）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སྐྱ་ཀ།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喜鹊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རྨ་བྱ།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孔雀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སྨྱོ་བ།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疯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ཀྲི་ག།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细颈凹纹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ཁྲ་བོ།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花色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ཁྲི།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万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གྲོ།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麦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གྲོ་མ།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人参果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གྲོ་ཕྱེ།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面粉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གྲོ་ཞིབ།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面粉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པ་ཏྲ།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菱形孔格花纹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དྲི་མ།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气味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དྲོ་པོ།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暖和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བྲོ་བ།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味道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ཀླ་ཀློ།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野蛮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གླ་བ།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麝香鹿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གློ་བ།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肺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གླ་ཆ།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工资、薪金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བླ་མ།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上师（名）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ཟླ་བ།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月亮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སླེ་པོ།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竹筐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སློ་མ།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篾盒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ཚྭ།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ཚྭ་ཁུ།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咸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རྩྭ།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草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རྩྭ་རྭ།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草场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རྩྭ་ཞྭ།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草帽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རྭ་ཅོ།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角、兽角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རྩྭ་ལྷམ།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草鞋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ལྭ་བ།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长袍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ཤྭ་བ།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鹿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དྲྭ་བ།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网子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གྲྭ་པ།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僧人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ཕྱུ་པ།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长袍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བྱུ་རུ།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珊瑚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སྨྱུ་གུ།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笔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མྱུ་གུ།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芽、幼苗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ཕྱུ་ར།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干酪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ཀྲུང་གོ།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中国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ཀྲོ་མ་ཀྲུ།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西红柿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གྲུ།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船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གྲུ་ཁ།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码头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གྲུ་པ།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船夫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ཕྲུ་གུ།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孩子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སྲུ་མོ།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姨妈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ཀླུ་མོ།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龙女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གླུ་མ།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歌女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གླིང་ཁ།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林卡</w:t>
      </w:r>
    </w:p>
    <w:p>
      <w:pPr>
        <w:tabs>
          <w:tab w:pos="1463" w:val="left"/>
        </w:tabs>
        <w:spacing w:before="0" w:after="60"/>
        <w:ind w:left="1463" w:hanging="1463"/>
      </w:pPr>
      <w:r>
        <w:rPr>
          <w:rFonts w:ascii="Microsoft Himalaya" w:hAnsi="Microsoft Himalaya" w:cs="Microsoft Himalaya" w:eastAsia="Microsoft Himalaya"/>
          <w:sz w:val="28"/>
          <w:szCs w:val="28"/>
        </w:rPr>
        <w:t>སྲོག་ཤིང།</w:t>
      </w:r>
      <w:r>
        <w:tab/>
      </w:r>
      <w:r>
        <w:rPr>
          <w:rFonts w:ascii="Times New Roman" w:hAnsi="Times New Roman" w:cs="Times New Roman" w:eastAsia="宋体"/>
          <w:sz w:val="24"/>
          <w:szCs w:val="24"/>
        </w:rPr>
        <w:t>核心</w:t>
      </w:r>
    </w:p>
    <w:sectPr w:rsidR="00FC693F" w:rsidRPr="0006063C" w:rsidSect="00034616">
      <w:type w:val="continuous"/>
      <w:pgSz w:w="16838" w:h="11906" w:orient="landscape"/>
      <w:pgMar w:top="1020" w:right="1020" w:bottom="1020" w:left="1020" w:header="720" w:footer="720" w:gutter="0"/>
      <w:cols w:space="283" w:num="4" w:equalWidth="1" w:sep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21"/>
        <w:szCs w:val="21"/>
      </w:rPr>
      <w:t xml:space="preserve">第 </w:t>
    </w:r>
    <w:r>
      <w:rPr>
        <w:rFonts w:ascii="Times New Roman" w:hAnsi="Times New Roman" w:cs="Times New Roman" w:eastAsia="宋体"/>
        <w:sz w:val="21"/>
        <w:szCs w:val="21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宋体"/>
        <w:sz w:val="21"/>
        <w:szCs w:val="21"/>
      </w:rPr>
      <w:t xml:space="preserve"> 页 / 共 </w:t>
    </w:r>
    <w:r>
      <w:rPr>
        <w:rFonts w:ascii="Times New Roman" w:hAnsi="Times New Roman" w:cs="Times New Roman" w:eastAsia="宋体"/>
        <w:sz w:val="21"/>
        <w:szCs w:val="21"/>
      </w:rPr>
      <w:fldChar w:fldCharType="begin"/>
      <w:instrText xml:space="preserve"> NUMPAGES </w:instrText>
      <w:fldChar w:fldCharType="end"/>
    </w:r>
    <w:r>
      <w:rPr>
        <w:rFonts w:ascii="Times New Roman" w:hAnsi="Times New Roman" w:cs="Times New Roman" w:eastAsia="宋体"/>
        <w:sz w:val="21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藏语期中考纲196词（顺序版）</dc:title>
  <dc:subject/>
  <dc:creator>python-docx</dc:creator>
  <cp:keywords/>
  <dc:description>由「藏语词汇录入与导出工具」生成 · 顺序导出 · 分栏 · 共 196 条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